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97D"/>
          <w:sz w:val="44"/>
        </w:rPr>
        <w:t>BÁO CÁO KẾT QUẢ BÀI TẬP 1</w:t>
      </w:r>
    </w:p>
    <w:p>
      <w:pPr>
        <w:jc w:val="center"/>
      </w:pPr>
      <w:r>
        <w:rPr>
          <w:color w:val="4472C4"/>
          <w:sz w:val="28"/>
        </w:rPr>
        <w:t>Môn học: Cơ sở Logic và Toán rời rạc / Đại số máy tính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Họ và tên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Mã Học Viên / MSSV</w:t>
            </w:r>
          </w:p>
        </w:tc>
        <w:tc>
          <w:tcPr>
            <w:tcW w:type="dxa" w:w="2160"/>
            <w:shd w:fill="1F497D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Lớp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Nguyễn Đình Duy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(Điền MSSV)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(Điền Lớp)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Thành viên 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(Điền MSSV)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(Điền Lớp)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Thành viên 3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(Điền MSSV)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(Điền Lớp)</w:t>
            </w:r>
          </w:p>
        </w:tc>
      </w:tr>
    </w:tbl>
    <w:p>
      <w:r>
        <w:br w:type="page"/>
      </w:r>
    </w:p>
    <w:p>
      <w:pPr>
        <w:pStyle w:val="Heading1"/>
      </w:pPr>
      <w:r>
        <w:t>BÀI 1: Biểu diễn logic vị từ</w:t>
      </w:r>
    </w:p>
    <w:p>
      <w:pPr>
        <w:pStyle w:val="Heading2"/>
      </w:pPr>
      <w:r>
        <w:t>Đề bài</w:t>
      </w:r>
    </w:p>
    <w:p>
      <w:r>
        <w:t xml:space="preserve">Đặt </w:t>
      </w:r>
      <m:oMath xmlns:mml="http://www.w3.org/1998/Math/MathML">
        <m:r>
          <m:rPr>
            <m:sty m:val="i"/>
          </m:rPr>
          <m:t>C</m:t>
        </m:r>
        <m:r>
          <m:t>(</m:t>
        </m:r>
        <m:r>
          <m:rPr>
            <m:sty m:val="i"/>
          </m:rPr>
          <m:t>x</m:t>
        </m:r>
        <m:r>
          <m:t>)</m:t>
        </m:r>
      </m:oMath>
      <w:r>
        <w:t xml:space="preserve">: "x có một con mèo", </w:t>
      </w:r>
      <m:oMath xmlns:mml="http://www.w3.org/1998/Math/MathML">
        <m:r>
          <m:rPr>
            <m:sty m:val="i"/>
          </m:rPr>
          <m:t>D</m:t>
        </m:r>
        <m:r>
          <m:t>(</m:t>
        </m:r>
        <m:r>
          <m:rPr>
            <m:sty m:val="i"/>
          </m:rPr>
          <m:t>x</m:t>
        </m:r>
        <m:r>
          <m:t>)</m:t>
        </m:r>
      </m:oMath>
      <w:r>
        <w:t xml:space="preserve">: "x có một con chó", </w:t>
      </w:r>
      <m:oMath xmlns:mml="http://www.w3.org/1998/Math/MathML">
        <m:r>
          <m:rPr>
            <m:sty m:val="i"/>
          </m:rPr>
          <m:t>F</m:t>
        </m:r>
        <m:r>
          <m:t>(</m:t>
        </m:r>
        <m:r>
          <m:rPr>
            <m:sty m:val="i"/>
          </m:rPr>
          <m:t>x</m:t>
        </m:r>
        <m:r>
          <m:t>)</m:t>
        </m:r>
      </m:oMath>
      <w:r>
        <w:t>: "x có một con chồn".</w:t>
      </w:r>
    </w:p>
    <w:p>
      <w:r>
        <w:t>Biểu diễn các phát biểu sau theo C(x), D(x), F(x), các lượng từ và các phép nối logic. Xét không gian biến là các sinh viên trong lớp.</w:t>
      </w:r>
    </w:p>
    <w:p>
      <w:pPr>
        <w:pStyle w:val="Heading2"/>
      </w:pPr>
      <w:r>
        <w:t>Lời giải chi tiết</w:t>
      </w:r>
    </w:p>
    <w:p>
      <w:pPr>
        <w:pStyle w:val="Heading3"/>
      </w:pPr>
      <w:r>
        <w:t>a) Một sinh viên trong lớp có một con mèo, một con chó hay một con chồn.</w:t>
      </w:r>
    </w:p>
    <w:p>
      <w:r>
        <w:t>Phân tích: Phát biểu khẳng định sự tồn tại (∃) của ít nhất một sinh viên sở hữu ít nhất một trong ba con vật (phép tuyển ∨).</w:t>
      </w:r>
    </w:p>
    <w:p>
      <w:r>
        <w:rPr>
          <w:b/>
        </w:rPr>
        <w:t>Công thức logic:</w:t>
      </w:r>
    </w:p>
    <w:p>
      <w:pPr>
        <w:jc w:val="center"/>
      </w:pPr>
      <m:oMathPara>
        <m:oMath xmlns:mml="http://www.w3.org/1998/Math/MathML">
          <m:r>
            <m:t>∃</m:t>
          </m:r>
          <m:r>
            <m:rPr>
              <m:sty m:val="i"/>
            </m:rPr>
            <m:t>x</m:t>
          </m:r>
          <m:r>
            <m:t xml:space="preserve"> </m:t>
          </m:r>
          <m:r>
            <m:t>(</m:t>
          </m:r>
          <m:r>
            <m:rPr>
              <m:sty m:val="i"/>
            </m:rPr>
            <m:t>C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∨</m:t>
          </m:r>
          <m:r>
            <m:rPr>
              <m:sty m:val="i"/>
            </m:rPr>
            <m:t>D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∨</m:t>
          </m:r>
          <m:r>
            <m:rPr>
              <m:sty m:val="i"/>
            </m:rPr>
            <m:t>F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)</m:t>
          </m:r>
        </m:oMath>
      </m:oMathPara>
    </w:p>
    <w:p>
      <w:pPr>
        <w:pStyle w:val="Heading3"/>
      </w:pPr>
      <w:r>
        <w:t>b) Tất cả sinh viên trong lớp có một con mèo, một con chó hay một con chồn.</w:t>
      </w:r>
    </w:p>
    <w:p>
      <w:r>
        <w:t>Phân tích: Khẳng định với mọi (∀) sinh viên trong lớp, mỗi người đều có ít nhất một con vật nuôi.</w:t>
      </w:r>
    </w:p>
    <w:p>
      <w:r>
        <w:rPr>
          <w:b/>
        </w:rPr>
        <w:t>Công thức logic:</w:t>
      </w:r>
    </w:p>
    <w:p>
      <w:pPr>
        <w:jc w:val="center"/>
      </w:pPr>
      <m:oMathPara>
        <m:oMath xmlns:mml="http://www.w3.org/1998/Math/MathML">
          <m:r>
            <m:t>∀</m:t>
          </m:r>
          <m:r>
            <m:rPr>
              <m:sty m:val="i"/>
            </m:rPr>
            <m:t>x</m:t>
          </m:r>
          <m:r>
            <m:t xml:space="preserve"> </m:t>
          </m:r>
          <m:r>
            <m:t>(</m:t>
          </m:r>
          <m:r>
            <m:rPr>
              <m:sty m:val="i"/>
            </m:rPr>
            <m:t>C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∨</m:t>
          </m:r>
          <m:r>
            <m:rPr>
              <m:sty m:val="i"/>
            </m:rPr>
            <m:t>D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∨</m:t>
          </m:r>
          <m:r>
            <m:rPr>
              <m:sty m:val="i"/>
            </m:rPr>
            <m:t>F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)</m:t>
          </m:r>
        </m:oMath>
      </m:oMathPara>
    </w:p>
    <w:p>
      <w:pPr>
        <w:pStyle w:val="Heading3"/>
      </w:pPr>
      <w:r>
        <w:t>c) Một sinh viên nào đó có một con mèo và một con chồn nhưng không có chó.</w:t>
      </w:r>
    </w:p>
    <w:p>
      <w:r>
        <w:t>Phân tích: Tồn tại sinh viên x thỏa mãn đồng thời: C(x) đúng, F(x) đúng và phủ định ¬D(x).</w:t>
      </w:r>
    </w:p>
    <w:p>
      <w:r>
        <w:rPr>
          <w:b/>
        </w:rPr>
        <w:t>Công thức logic:</w:t>
      </w:r>
    </w:p>
    <w:p>
      <w:pPr>
        <w:jc w:val="center"/>
      </w:pPr>
      <m:oMathPara>
        <m:oMath xmlns:mml="http://www.w3.org/1998/Math/MathML">
          <m:r>
            <m:t>∃</m:t>
          </m:r>
          <m:r>
            <m:rPr>
              <m:sty m:val="i"/>
            </m:rPr>
            <m:t>x</m:t>
          </m:r>
          <m:r>
            <m:t xml:space="preserve"> </m:t>
          </m:r>
          <m:r>
            <m:t>(</m:t>
          </m:r>
          <m:r>
            <m:rPr>
              <m:sty m:val="i"/>
            </m:rPr>
            <m:t>C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∧</m:t>
          </m:r>
          <m:r>
            <m:rPr>
              <m:sty m:val="i"/>
            </m:rPr>
            <m:t>F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∧</m:t>
          </m:r>
          <m:r>
            <m:rPr>
              <m:sty m:val="i"/>
            </m:rPr>
            <m:t>¬</m:t>
          </m:r>
          <m:r>
            <m:rPr>
              <m:sty m:val="i"/>
            </m:rPr>
            <m:t>D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)</m:t>
          </m:r>
        </m:oMath>
      </m:oMathPara>
    </w:p>
    <w:p>
      <w:pPr>
        <w:pStyle w:val="Heading3"/>
      </w:pPr>
      <w:r>
        <w:t>d) Không có sinh viên nào trong lớp có một con mèo, một con chó và một con chồn.</w:t>
      </w:r>
    </w:p>
    <w:p>
      <w:r>
        <w:t>Phân tích: Phủ định mệnh đề tồn tại. Tương đương (De Morgan): ∀x ¬(C(x) ∧ D(x) ∧ F(x)).</w:t>
      </w:r>
    </w:p>
    <w:p>
      <w:r>
        <w:rPr>
          <w:b/>
        </w:rPr>
        <w:t>Công thức logic:</w:t>
      </w:r>
    </w:p>
    <w:p>
      <w:pPr>
        <w:jc w:val="center"/>
      </w:pPr>
      <m:oMathPara>
        <m:oMath xmlns:mml="http://www.w3.org/1998/Math/MathML">
          <m:r>
            <m:rPr>
              <m:sty m:val="i"/>
            </m:rPr>
            <m:t>¬</m:t>
          </m:r>
          <m:r>
            <m:t>∃</m:t>
          </m:r>
          <m:r>
            <m:rPr>
              <m:sty m:val="i"/>
            </m:rPr>
            <m:t>x</m:t>
          </m:r>
          <m:r>
            <m:t xml:space="preserve"> </m:t>
          </m:r>
          <m:r>
            <m:t>(</m:t>
          </m:r>
          <m:r>
            <m:rPr>
              <m:sty m:val="i"/>
            </m:rPr>
            <m:t>C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∧</m:t>
          </m:r>
          <m:r>
            <m:rPr>
              <m:sty m:val="i"/>
            </m:rPr>
            <m:t>D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∧</m:t>
          </m:r>
          <m:r>
            <m:rPr>
              <m:sty m:val="i"/>
            </m:rPr>
            <m:t>F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)</m:t>
          </m:r>
        </m:oMath>
      </m:oMathPara>
    </w:p>
    <w:p>
      <w:pPr>
        <w:pStyle w:val="Heading3"/>
      </w:pPr>
      <w:r>
        <w:t>e) Với mỗi loại con vật trên, có một sinh viên trong lớp có một con.</w:t>
      </w:r>
    </w:p>
    <w:p>
      <w:r>
        <w:t>Phân tích: Với từng loài, tồn tại ít nhất một sinh viên nuôi con vật đó (không bắt buộc cùng một sinh viên).</w:t>
      </w:r>
    </w:p>
    <w:p>
      <w:r>
        <w:rPr>
          <w:b/>
        </w:rPr>
        <w:t>Công thức logic:</w:t>
      </w:r>
    </w:p>
    <w:p>
      <w:pPr>
        <w:jc w:val="center"/>
      </w:pPr>
      <m:oMathPara>
        <m:oMath xmlns:mml="http://www.w3.org/1998/Math/MathML">
          <m:r>
            <m:t>(</m:t>
          </m:r>
          <m:r>
            <m:t>∃</m:t>
          </m:r>
          <m:r>
            <m:rPr>
              <m:sty m:val="i"/>
            </m:rPr>
            <m:t>x</m:t>
          </m:r>
          <m:r>
            <m:t xml:space="preserve"> </m:t>
          </m:r>
          <m:r>
            <m:rPr>
              <m:sty m:val="i"/>
            </m:rPr>
            <m:t>C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)</m:t>
          </m:r>
          <m:r>
            <m:t>∧</m:t>
          </m:r>
          <m:r>
            <m:t>(</m:t>
          </m:r>
          <m:r>
            <m:t>∃</m:t>
          </m:r>
          <m:r>
            <m:rPr>
              <m:sty m:val="i"/>
            </m:rPr>
            <m:t>y</m:t>
          </m:r>
          <m:r>
            <m:t xml:space="preserve"> </m:t>
          </m:r>
          <m:r>
            <m:rPr>
              <m:sty m:val="i"/>
            </m:rPr>
            <m:t>D</m:t>
          </m:r>
          <m:r>
            <m:t>(</m:t>
          </m:r>
          <m:r>
            <m:rPr>
              <m:sty m:val="i"/>
            </m:rPr>
            <m:t>y</m:t>
          </m:r>
          <m:r>
            <m:t>)</m:t>
          </m:r>
          <m:r>
            <m:t>)</m:t>
          </m:r>
          <m:r>
            <m:t>∧</m:t>
          </m:r>
          <m:r>
            <m:t>(</m:t>
          </m:r>
          <m:r>
            <m:t>∃</m:t>
          </m:r>
          <m:r>
            <m:rPr>
              <m:sty m:val="i"/>
            </m:rPr>
            <m:t>z</m:t>
          </m:r>
          <m:r>
            <m:t xml:space="preserve"> </m:t>
          </m:r>
          <m:r>
            <m:rPr>
              <m:sty m:val="i"/>
            </m:rPr>
            <m:t>F</m:t>
          </m:r>
          <m:r>
            <m:t>(</m:t>
          </m:r>
          <m:r>
            <m:rPr>
              <m:sty m:val="i"/>
            </m:rPr>
            <m:t>z</m:t>
          </m:r>
          <m:r>
            <m:t>)</m:t>
          </m:r>
          <m:r>
            <m:t>)</m:t>
          </m:r>
        </m:oMath>
      </m:oMathPara>
    </w:p>
    <w:p>
      <w:r>
        <w:br w:type="page"/>
      </w:r>
    </w:p>
    <w:p>
      <w:pPr>
        <w:pStyle w:val="Heading1"/>
      </w:pPr>
      <w:r>
        <w:t>BÀI 2*: Logic bậc nhất nâng cao và Chứng minh hình thức</w:t>
      </w:r>
    </w:p>
    <w:p>
      <w:pPr>
        <w:pStyle w:val="Heading2"/>
      </w:pPr>
      <w:r>
        <w:t>Đề bài</w:t>
      </w:r>
    </w:p>
    <w:p>
      <w:r>
        <w:t>Đặt: L(x): "x là nhà logic", C(x): "x uống café", W(x): "x làm việc chăm chỉ", T(x): "x phát biểu định lý", f(x): hàm trả ra người bạn duy nhất của x.</w:t>
      </w:r>
    </w:p>
    <w:p>
      <w:pPr>
        <w:pStyle w:val="Heading2"/>
      </w:pPr>
      <w:r>
        <w:t>Phần 1: Biểu diễn logic bậc nhất (có sử dụng dấu =)</w:t>
      </w:r>
    </w:p>
    <w:p>
      <w:pPr>
        <w:pStyle w:val="Heading3"/>
      </w:pPr>
      <w:r>
        <w:t>a. Không nhà logic nào uống café</w:t>
      </w:r>
    </w:p>
    <w:p>
      <w:r>
        <w:t>Dạng chuẩn: ∀x (L(x) → ¬C(x)).</w:t>
      </w:r>
    </w:p>
    <w:p>
      <w:r>
        <w:rPr>
          <w:b/>
        </w:rPr>
        <w:t>Biểu diễn (sử dụng dấu =):</w:t>
      </w:r>
    </w:p>
    <w:p>
      <w:pPr>
        <w:jc w:val="center"/>
      </w:pPr>
      <m:oMathPara>
        <m:oMath xmlns:mml="http://www.w3.org/1998/Math/MathML">
          <m:r>
            <m:t>∀</m:t>
          </m:r>
          <m:r>
            <m:rPr>
              <m:sty m:val="i"/>
            </m:rPr>
            <m:t>x</m:t>
          </m:r>
          <m:r>
            <m:t>∀</m:t>
          </m:r>
          <m:r>
            <m:rPr>
              <m:sty m:val="i"/>
            </m:rPr>
            <m:t>y</m:t>
          </m:r>
          <m:r>
            <m:t xml:space="preserve"> </m:t>
          </m:r>
          <m:r>
            <m:t>(</m:t>
          </m:r>
          <m:r>
            <m:t>(</m:t>
          </m:r>
          <m:r>
            <m:rPr>
              <m:sty m:val="i"/>
            </m:rPr>
            <m:t>y</m:t>
          </m:r>
          <m:r>
            <m:t>=</m:t>
          </m:r>
          <m:r>
            <m:rPr>
              <m:sty m:val="i"/>
            </m:rPr>
            <m:t>x</m:t>
          </m:r>
          <m:r>
            <m:t>∧</m:t>
          </m:r>
          <m:r>
            <m:rPr>
              <m:sty m:val="i"/>
            </m:rPr>
            <m:t>L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)</m:t>
          </m:r>
          <m:r>
            <m:t>→</m:t>
          </m:r>
          <m:r>
            <m:rPr>
              <m:sty m:val="i"/>
            </m:rPr>
            <m:t>¬</m:t>
          </m:r>
          <m:r>
            <m:rPr>
              <m:sty m:val="i"/>
            </m:rPr>
            <m:t>C</m:t>
          </m:r>
          <m:r>
            <m:t>(</m:t>
          </m:r>
          <m:r>
            <m:rPr>
              <m:sty m:val="i"/>
            </m:rPr>
            <m:t>y</m:t>
          </m:r>
          <m:r>
            <m:t>)</m:t>
          </m:r>
          <m:r>
            <m:t>)</m:t>
          </m:r>
        </m:oMath>
      </m:oMathPara>
    </w:p>
    <w:p>
      <w:pPr>
        <w:pStyle w:val="Heading3"/>
      </w:pPr>
      <w:r>
        <w:t>b. Bất kỳ ai là một nhà logic cũng đều là bạn của ai đó</w:t>
      </w:r>
    </w:p>
    <w:p>
      <w:r>
        <w:t>Nếu x là nhà logic thì tồn tại y sao cho bạn của y là x.</w:t>
      </w:r>
    </w:p>
    <w:p>
      <w:r>
        <w:rPr>
          <w:b/>
        </w:rPr>
        <w:t>Biểu diễn (sử dụng dấu =):</w:t>
      </w:r>
    </w:p>
    <w:p>
      <w:pPr>
        <w:jc w:val="center"/>
      </w:pPr>
      <m:oMathPara>
        <m:oMath xmlns:mml="http://www.w3.org/1998/Math/MathML">
          <m:r>
            <m:t>∀</m:t>
          </m:r>
          <m:r>
            <m:rPr>
              <m:sty m:val="i"/>
            </m:rPr>
            <m:t>x</m:t>
          </m:r>
          <m:r>
            <m:t xml:space="preserve"> </m:t>
          </m:r>
          <m:r>
            <m:t>(</m:t>
          </m:r>
          <m:r>
            <m:rPr>
              <m:sty m:val="i"/>
            </m:rPr>
            <m:t>L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→</m:t>
          </m:r>
          <m:r>
            <m:t>∃</m:t>
          </m:r>
          <m:r>
            <m:rPr>
              <m:sty m:val="i"/>
            </m:rPr>
            <m:t>y</m:t>
          </m:r>
          <m:r>
            <m:t xml:space="preserve"> </m:t>
          </m:r>
          <m:r>
            <m:t>(</m:t>
          </m:r>
          <m:r>
            <m:rPr>
              <m:sty m:val="i"/>
            </m:rPr>
            <m:t>x</m:t>
          </m:r>
          <m:r>
            <m:t>=</m:t>
          </m:r>
          <m:r>
            <m:rPr>
              <m:sty m:val="i"/>
            </m:rPr>
            <m:t>f</m:t>
          </m:r>
          <m:r>
            <m:t>(</m:t>
          </m:r>
          <m:r>
            <m:rPr>
              <m:sty m:val="i"/>
            </m:rPr>
            <m:t>y</m:t>
          </m:r>
          <m:r>
            <m:t>)</m:t>
          </m:r>
          <m:r>
            <m:t>)</m:t>
          </m:r>
          <m:r>
            <m:t>)</m:t>
          </m:r>
        </m:oMath>
      </m:oMathPara>
    </w:p>
    <w:p>
      <w:pPr>
        <w:pStyle w:val="Heading3"/>
      </w:pPr>
      <w:r>
        <w:t>c. Không ai phát biểu được định lý lại có một người bạn uống café</w:t>
      </w:r>
    </w:p>
    <w:p>
      <w:r>
        <w:t>Dạng rút gọn: ∀x (T(x) → ¬C(f(x))).</w:t>
      </w:r>
    </w:p>
    <w:p>
      <w:r>
        <w:rPr>
          <w:b/>
        </w:rPr>
        <w:t>Biểu diễn (sử dụng dấu =):</w:t>
      </w:r>
    </w:p>
    <w:p>
      <w:pPr>
        <w:jc w:val="center"/>
      </w:pPr>
      <m:oMathPara>
        <m:oMath xmlns:mml="http://www.w3.org/1998/Math/MathML">
          <m:r>
            <m:t>∀</m:t>
          </m:r>
          <m:r>
            <m:rPr>
              <m:sty m:val="i"/>
            </m:rPr>
            <m:t>x</m:t>
          </m:r>
          <m:r>
            <m:t>∀</m:t>
          </m:r>
          <m:r>
            <m:rPr>
              <m:sty m:val="i"/>
            </m:rPr>
            <m:t>y</m:t>
          </m:r>
          <m:r>
            <m:t xml:space="preserve"> </m:t>
          </m:r>
          <m:r>
            <m:t>(</m:t>
          </m:r>
          <m:r>
            <m:t>(</m:t>
          </m:r>
          <m:r>
            <m:rPr>
              <m:sty m:val="i"/>
            </m:rPr>
            <m:t>y</m:t>
          </m:r>
          <m:r>
            <m:t>=</m:t>
          </m:r>
          <m:r>
            <m:rPr>
              <m:sty m:val="i"/>
            </m:rPr>
            <m:t>f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∧</m:t>
          </m:r>
          <m:r>
            <m:rPr>
              <m:sty m:val="i"/>
            </m:rPr>
            <m:t>T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)</m:t>
          </m:r>
          <m:r>
            <m:t>→</m:t>
          </m:r>
          <m:r>
            <m:rPr>
              <m:sty m:val="i"/>
            </m:rPr>
            <m:t>¬</m:t>
          </m:r>
          <m:r>
            <m:rPr>
              <m:sty m:val="i"/>
            </m:rPr>
            <m:t>C</m:t>
          </m:r>
          <m:r>
            <m:t>(</m:t>
          </m:r>
          <m:r>
            <m:rPr>
              <m:sty m:val="i"/>
            </m:rPr>
            <m:t>y</m:t>
          </m:r>
          <m:r>
            <m:t>)</m:t>
          </m:r>
          <m:r>
            <m:t>)</m:t>
          </m:r>
        </m:oMath>
      </m:oMathPara>
    </w:p>
    <w:p>
      <w:pPr>
        <w:pStyle w:val="Heading3"/>
      </w:pPr>
      <w:r>
        <w:t>d. Ai có bạn làm việc chăm chỉ thì hoặc là nhà logic hoặc cũng chăm chỉ</w:t>
      </w:r>
    </w:p>
    <w:p>
      <w:r>
        <w:t>Tương đương: ∀x (W(f(x)) → (L(x) ∨ W(x))).</w:t>
      </w:r>
    </w:p>
    <w:p>
      <w:r>
        <w:rPr>
          <w:b/>
        </w:rPr>
        <w:t>Biểu diễn (sử dụng dấu =):</w:t>
      </w:r>
    </w:p>
    <w:p>
      <w:pPr>
        <w:jc w:val="center"/>
      </w:pPr>
      <m:oMathPara>
        <m:oMath xmlns:mml="http://www.w3.org/1998/Math/MathML">
          <m:r>
            <m:t>∀</m:t>
          </m:r>
          <m:r>
            <m:rPr>
              <m:sty m:val="i"/>
            </m:rPr>
            <m:t>x</m:t>
          </m:r>
          <m:r>
            <m:t>∀</m:t>
          </m:r>
          <m:r>
            <m:rPr>
              <m:sty m:val="i"/>
            </m:rPr>
            <m:t>y</m:t>
          </m:r>
          <m:r>
            <m:t xml:space="preserve"> </m:t>
          </m:r>
          <m:r>
            <m:t>(</m:t>
          </m:r>
          <m:r>
            <m:t>(</m:t>
          </m:r>
          <m:r>
            <m:rPr>
              <m:sty m:val="i"/>
            </m:rPr>
            <m:t>y</m:t>
          </m:r>
          <m:r>
            <m:t>=</m:t>
          </m:r>
          <m:r>
            <m:rPr>
              <m:sty m:val="i"/>
            </m:rPr>
            <m:t>f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∧</m:t>
          </m:r>
          <m:r>
            <m:rPr>
              <m:sty m:val="i"/>
            </m:rPr>
            <m:t>W</m:t>
          </m:r>
          <m:r>
            <m:t>(</m:t>
          </m:r>
          <m:r>
            <m:rPr>
              <m:sty m:val="i"/>
            </m:rPr>
            <m:t>y</m:t>
          </m:r>
          <m:r>
            <m:t>)</m:t>
          </m:r>
          <m:r>
            <m:t>)</m:t>
          </m:r>
          <m:r>
            <m:t>→</m:t>
          </m:r>
          <m:r>
            <m:t>(</m:t>
          </m:r>
          <m:r>
            <m:rPr>
              <m:sty m:val="i"/>
            </m:rPr>
            <m:t>L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∨</m:t>
          </m:r>
          <m:r>
            <m:rPr>
              <m:sty m:val="i"/>
            </m:rPr>
            <m:t>W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)</m:t>
          </m:r>
          <m:r>
            <m:t>)</m:t>
          </m:r>
        </m:oMath>
      </m:oMathPara>
    </w:p>
    <w:p>
      <w:pPr>
        <w:pStyle w:val="Heading3"/>
      </w:pPr>
      <w:r>
        <w:t>e. Mọi người bạn là một nhà logic</w:t>
      </w:r>
    </w:p>
    <w:p>
      <w:r>
        <w:t>Tương đương: ∀y L(f(y)).</w:t>
      </w:r>
    </w:p>
    <w:p>
      <w:r>
        <w:rPr>
          <w:b/>
        </w:rPr>
        <w:t>Biểu diễn (sử dụng dấu =):</w:t>
      </w:r>
    </w:p>
    <w:p>
      <w:pPr>
        <w:jc w:val="center"/>
      </w:pPr>
      <m:oMathPara>
        <m:oMath xmlns:mml="http://www.w3.org/1998/Math/MathML">
          <m:r>
            <m:t>∀</m:t>
          </m:r>
          <m:r>
            <m:rPr>
              <m:sty m:val="i"/>
            </m:rPr>
            <m:t>x</m:t>
          </m:r>
          <m:r>
            <m:t xml:space="preserve"> </m:t>
          </m:r>
          <m:r>
            <m:t>(</m:t>
          </m:r>
          <m:r>
            <m:t>∃</m:t>
          </m:r>
          <m:r>
            <m:rPr>
              <m:sty m:val="i"/>
            </m:rPr>
            <m:t>y</m:t>
          </m:r>
          <m:r>
            <m:t xml:space="preserve"> </m:t>
          </m:r>
          <m:r>
            <m:t>(</m:t>
          </m:r>
          <m:r>
            <m:rPr>
              <m:sty m:val="i"/>
            </m:rPr>
            <m:t>x</m:t>
          </m:r>
          <m:r>
            <m:t>=</m:t>
          </m:r>
          <m:r>
            <m:rPr>
              <m:sty m:val="i"/>
            </m:rPr>
            <m:t>f</m:t>
          </m:r>
          <m:r>
            <m:t>(</m:t>
          </m:r>
          <m:r>
            <m:rPr>
              <m:sty m:val="i"/>
            </m:rPr>
            <m:t>y</m:t>
          </m:r>
          <m:r>
            <m:t>)</m:t>
          </m:r>
          <m:r>
            <m:t>)</m:t>
          </m:r>
          <m:r>
            <m:t>→</m:t>
          </m:r>
          <m:r>
            <m:rPr>
              <m:sty m:val="i"/>
            </m:rPr>
            <m:t>L</m:t>
          </m:r>
          <m:r>
            <m:t>(</m:t>
          </m:r>
          <m:r>
            <m:rPr>
              <m:sty m:val="i"/>
            </m:rPr>
            <m:t>x</m:t>
          </m:r>
          <m:r>
            <m:t>)</m:t>
          </m:r>
          <m:r>
            <m:t>)</m:t>
          </m:r>
        </m:oMath>
      </m:oMathPara>
    </w:p>
    <w:p>
      <w:pPr>
        <w:pStyle w:val="Heading2"/>
      </w:pPr>
      <w:r>
        <w:t>Phần 2: Chứng minh hình thức suy luận logic</w:t>
      </w:r>
    </w:p>
    <w:p>
      <w:r>
        <w:rPr>
          <w:b/>
        </w:rPr>
        <w:t>Các tiền đề:</w:t>
      </w:r>
    </w:p>
    <w:p>
      <w:r>
        <w:t xml:space="preserve">(1) Tất cả nhà logic đều uống café:  </w:t>
      </w:r>
      <m:oMath xmlns:mml="http://www.w3.org/1998/Math/MathML">
        <m:r>
          <m:t>∀</m:t>
        </m:r>
        <m:r>
          <m:rPr>
            <m:sty m:val="i"/>
          </m:rPr>
          <m:t>x</m:t>
        </m:r>
        <m:r>
          <m:t xml:space="preserve"> </m:t>
        </m:r>
        <m:r>
          <m:t>(</m:t>
        </m:r>
        <m:r>
          <m:rPr>
            <m:sty m:val="i"/>
          </m:rPr>
          <m:t>L</m:t>
        </m:r>
        <m:r>
          <m:t>(</m:t>
        </m:r>
        <m:r>
          <m:rPr>
            <m:sty m:val="i"/>
          </m:rPr>
          <m:t>x</m:t>
        </m:r>
        <m:r>
          <m:t>)</m:t>
        </m:r>
        <m:r>
          <m:t>→</m:t>
        </m:r>
        <m:r>
          <m:rPr>
            <m:sty m:val="i"/>
          </m:rPr>
          <m:t>C</m:t>
        </m:r>
        <m:r>
          <m:t>(</m:t>
        </m:r>
        <m:r>
          <m:rPr>
            <m:sty m:val="i"/>
          </m:rPr>
          <m:t>x</m:t>
        </m:r>
        <m:r>
          <m:t>)</m:t>
        </m:r>
        <m:r>
          <m:t>)</m:t>
        </m:r>
      </m:oMath>
    </w:p>
    <w:p>
      <w:r>
        <w:t xml:space="preserve">(2) Ai không phát biểu được định lý thì không uống café:  </w:t>
      </w:r>
      <m:oMath xmlns:mml="http://www.w3.org/1998/Math/MathML">
        <m:r>
          <m:t>∀</m:t>
        </m:r>
        <m:r>
          <m:rPr>
            <m:sty m:val="i"/>
          </m:rPr>
          <m:t>x</m:t>
        </m:r>
        <m:r>
          <m:t xml:space="preserve"> </m:t>
        </m:r>
        <m:r>
          <m:t>(</m:t>
        </m:r>
        <m:r>
          <m:rPr>
            <m:sty m:val="i"/>
          </m:rPr>
          <m:t>¬</m:t>
        </m:r>
        <m:r>
          <m:rPr>
            <m:sty m:val="i"/>
          </m:rPr>
          <m:t>T</m:t>
        </m:r>
        <m:r>
          <m:t>(</m:t>
        </m:r>
        <m:r>
          <m:rPr>
            <m:sty m:val="i"/>
          </m:rPr>
          <m:t>x</m:t>
        </m:r>
        <m:r>
          <m:t>)</m:t>
        </m:r>
        <m:r>
          <m:t>→</m:t>
        </m:r>
        <m:r>
          <m:rPr>
            <m:sty m:val="i"/>
          </m:rPr>
          <m:t>¬</m:t>
        </m:r>
        <m:r>
          <m:rPr>
            <m:sty m:val="i"/>
          </m:rPr>
          <m:t>C</m:t>
        </m:r>
        <m:r>
          <m:t>(</m:t>
        </m:r>
        <m:r>
          <m:rPr>
            <m:sty m:val="i"/>
          </m:rPr>
          <m:t>x</m:t>
        </m:r>
        <m:r>
          <m:t>)</m:t>
        </m:r>
        <m:r>
          <m:t>)</m:t>
        </m:r>
      </m:oMath>
    </w:p>
    <w:p>
      <w:r>
        <w:t xml:space="preserve">(3) Có một số người mà bạn của họ là nhà logic:  </w:t>
      </w:r>
      <m:oMath xmlns:mml="http://www.w3.org/1998/Math/MathML">
        <m:r>
          <m:t>∃</m:t>
        </m:r>
        <m:r>
          <m:rPr>
            <m:sty m:val="i"/>
          </m:rPr>
          <m:t>x</m:t>
        </m:r>
        <m:r>
          <m:t xml:space="preserve"> </m:t>
        </m:r>
        <m:r>
          <m:rPr>
            <m:sty m:val="i"/>
          </m:rPr>
          <m:t>L</m:t>
        </m:r>
        <m:r>
          <m:t>(</m:t>
        </m:r>
        <m:r>
          <m:rPr>
            <m:sty m:val="i"/>
          </m:rPr>
          <m:t>f</m:t>
        </m:r>
        <m:r>
          <m:t>(</m:t>
        </m:r>
        <m:r>
          <m:rPr>
            <m:sty m:val="i"/>
          </m:rPr>
          <m:t>x</m:t>
        </m:r>
        <m:r>
          <m:t>)</m:t>
        </m:r>
        <m:r>
          <m:t>)</m:t>
        </m:r>
      </m:oMath>
    </w:p>
    <w:p>
      <w:r>
        <w:rPr>
          <w:b/>
        </w:rPr>
        <w:t xml:space="preserve">Kết luận cần chứng minh: </w:t>
      </w:r>
      <m:oMath xmlns:mml="http://www.w3.org/1998/Math/MathML">
        <m:r>
          <m:t>∃</m:t>
        </m:r>
        <m:r>
          <m:rPr>
            <m:sty m:val="i"/>
          </m:rPr>
          <m:t>x</m:t>
        </m:r>
        <m:r>
          <m:t xml:space="preserve"> </m:t>
        </m:r>
        <m:r>
          <m:t>(</m:t>
        </m:r>
        <m:r>
          <m:rPr>
            <m:sty m:val="i"/>
          </m:rPr>
          <m:t>L</m:t>
        </m:r>
        <m:r>
          <m:t>(</m:t>
        </m:r>
        <m:r>
          <m:rPr>
            <m:sty m:val="i"/>
          </m:rPr>
          <m:t>x</m:t>
        </m:r>
        <m:r>
          <m:t>)</m:t>
        </m:r>
        <m:r>
          <m:t>∧</m:t>
        </m:r>
        <m:r>
          <m:rPr>
            <m:sty m:val="i"/>
          </m:rPr>
          <m:t>C</m:t>
        </m:r>
        <m:r>
          <m:t>(</m:t>
        </m:r>
        <m:r>
          <m:rPr>
            <m:sty m:val="i"/>
          </m:rPr>
          <m:t>x</m:t>
        </m:r>
        <m:r>
          <m:t>)</m:t>
        </m:r>
        <m:r>
          <m:t>∧</m:t>
        </m:r>
        <m:r>
          <m:rPr>
            <m:sty m:val="i"/>
          </m:rPr>
          <m:t>T</m:t>
        </m:r>
        <m:r>
          <m:t>(</m:t>
        </m:r>
        <m:r>
          <m:rPr>
            <m:sty m:val="i"/>
          </m:rPr>
          <m:t>x</m:t>
        </m:r>
        <m:r>
          <m:t>)</m:t>
        </m:r>
        <m:r>
          <m:t>)</m:t>
        </m:r>
      </m:oMath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2880"/>
            <w:shd w:fill="1F497D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Biểu thức khẳng định</w:t>
            </w:r>
          </w:p>
        </w:tc>
        <w:tc>
          <w:tcPr>
            <w:tcW w:type="dxa" w:w="2880"/>
            <w:shd w:fill="1F497D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Lý do / Quy tắc suy diễn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80"/>
            <w:shd w:fill="D6E4F0" w:val="clea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∃x L(f(x))</w:t>
            </w:r>
          </w:p>
        </w:tc>
        <w:tc>
          <w:tcPr>
            <w:tcW w:type="dxa" w:w="2880"/>
            <w:shd w:fill="D6E4F0" w:val="clea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Tiền đề (3)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L(f(c))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Đặc tả tồn tại (EI) từ 1, c là cá thể cụ thể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80"/>
            <w:shd w:fill="D6E4F0" w:val="clea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Đặt y₀ = f(c). Ta có L(y₀)</w:t>
            </w:r>
          </w:p>
        </w:tc>
        <w:tc>
          <w:tcPr>
            <w:tcW w:type="dxa" w:w="2880"/>
            <w:shd w:fill="D6E4F0" w:val="clea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f(c) là phần tử xác định thuộc miền biến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∀x (L(x) → C(x))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Tiền đề (1)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880"/>
            <w:shd w:fill="D6E4F0" w:val="clea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L(y₀) → C(y₀)</w:t>
            </w:r>
          </w:p>
        </w:tc>
        <w:tc>
          <w:tcPr>
            <w:tcW w:type="dxa" w:w="2880"/>
            <w:shd w:fill="D6E4F0" w:val="clea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Đặc tả phổ dụng (UI) từ 4 thay x = y₀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C(y₀)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Modus Ponens từ 3 và 5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880"/>
            <w:shd w:fill="D6E4F0" w:val="clea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∀x (¬T(x) → ¬C(x))</w:t>
            </w:r>
          </w:p>
        </w:tc>
        <w:tc>
          <w:tcPr>
            <w:tcW w:type="dxa" w:w="2880"/>
            <w:shd w:fill="D6E4F0" w:val="clea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Tiền đề (2)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∀x (C(x) → T(x))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Phản đảo (Contrapositive) tương đương từ 7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880"/>
            <w:shd w:fill="D6E4F0" w:val="clea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C(y₀) → T(y₀)</w:t>
            </w:r>
          </w:p>
        </w:tc>
        <w:tc>
          <w:tcPr>
            <w:tcW w:type="dxa" w:w="2880"/>
            <w:shd w:fill="D6E4F0" w:val="clea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Đặc tả phổ dụng (UI) từ 8 thay x = y₀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T(y₀)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Modus Ponens từ 6 và 9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880"/>
            <w:shd w:fill="D6E4F0" w:val="clea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L(y₀) ∧ C(y₀) ∧ T(y₀)</w:t>
            </w:r>
          </w:p>
        </w:tc>
        <w:tc>
          <w:tcPr>
            <w:tcW w:type="dxa" w:w="2880"/>
            <w:shd w:fill="D6E4F0" w:val="clea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Luật hội (Conjunction) từ 3, 6 và 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∃x (L(x) ∧ C(x) ∧ T(x))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Khái quát hóa tồn tại (EG) từ 11</w:t>
            </w:r>
          </w:p>
        </w:tc>
      </w:tr>
    </w:tbl>
    <w:p>
      <w:pPr>
        <w:jc w:val="right"/>
      </w:pPr>
      <w:r>
        <w:rPr>
          <w:b/>
          <w:color w:val="1F497D"/>
        </w:rPr>
        <w:t>⟹ Điều phải chứng minh (Q.E.D.) ■</w:t>
      </w:r>
    </w:p>
    <w:p>
      <w:r>
        <w:br w:type="page"/>
      </w:r>
    </w:p>
    <w:p>
      <w:pPr>
        <w:pStyle w:val="Heading1"/>
      </w:pPr>
      <w:r>
        <w:t>BÀI 3: Giải và biện luận phương trình theo tham số m</w:t>
      </w:r>
    </w:p>
    <w:p>
      <w:pPr>
        <w:pStyle w:val="Heading2"/>
      </w:pPr>
      <w:r>
        <w:t>a. Phương trình bậc nhất theo tham số m</w:t>
      </w:r>
    </w:p>
    <w:p>
      <w:r>
        <w:rPr>
          <w:b/>
        </w:rPr>
        <w:t xml:space="preserve">Ví dụ đề bài: Giải và biện luận:  </w:t>
      </w:r>
      <m:oMath xmlns:mml="http://www.w3.org/1998/Math/MathML">
        <m:r>
          <m:t>(</m:t>
        </m:r>
        <m:sSup>
          <m:e>
            <m:r>
              <m:rPr>
                <m:sty m:val="i"/>
              </m:rPr>
              <m:t>m</m:t>
            </m:r>
          </m:e>
          <m:sup>
            <m:r>
              <m:t>2</m:t>
            </m:r>
          </m:sup>
        </m:sSup>
        <m:r>
          <m:t>−</m:t>
        </m:r>
        <m:r>
          <m:t>4</m:t>
        </m:r>
        <m:r>
          <m:t>)</m:t>
        </m:r>
        <m:r>
          <m:rPr>
            <m:sty m:val="i"/>
          </m:rPr>
          <m:t>x</m:t>
        </m:r>
        <m:r>
          <m:t>+</m:t>
        </m:r>
        <m:r>
          <m:t>2</m:t>
        </m:r>
        <m:r>
          <m:rPr>
            <m:sty m:val="i"/>
          </m:rPr>
          <m:t>m</m:t>
        </m:r>
        <m:r>
          <m:t>−</m:t>
        </m:r>
        <m:r>
          <m:t>4</m:t>
        </m:r>
        <m:r>
          <m:t>=</m:t>
        </m:r>
        <m:r>
          <m:t>0</m:t>
        </m:r>
      </m:oMath>
    </w:p>
    <w:p>
      <w:pPr>
        <w:pStyle w:val="Heading3"/>
      </w:pPr>
      <w:r>
        <w:t>Phương pháp giải tổng quát</w:t>
      </w:r>
    </w:p>
    <w:p>
      <w:r>
        <w:t xml:space="preserve">Phương trình có dạng  </w:t>
      </w:r>
      <m:oMath xmlns:mml="http://www.w3.org/1998/Math/MathML">
        <m:r>
          <m:rPr>
            <m:sty m:val="i"/>
          </m:rPr>
          <m:t>A</m:t>
        </m:r>
        <m:r>
          <m:t>(</m:t>
        </m:r>
        <m:r>
          <m:rPr>
            <m:sty m:val="i"/>
          </m:rPr>
          <m:t>m</m:t>
        </m:r>
        <m:r>
          <m:t>)</m:t>
        </m:r>
        <m:r>
          <m:t>·</m:t>
        </m:r>
        <m:r>
          <m:rPr>
            <m:sty m:val="i"/>
          </m:rPr>
          <m:t>x</m:t>
        </m:r>
        <m:r>
          <m:t>+</m:t>
        </m:r>
        <m:r>
          <m:rPr>
            <m:sty m:val="i"/>
          </m:rPr>
          <m:t>B</m:t>
        </m:r>
        <m:r>
          <m:t>(</m:t>
        </m:r>
        <m:r>
          <m:rPr>
            <m:sty m:val="i"/>
          </m:rPr>
          <m:t>m</m:t>
        </m:r>
        <m:r>
          <m:t>)</m:t>
        </m:r>
        <m:r>
          <m:t>=</m:t>
        </m:r>
        <m:r>
          <m:t>0</m:t>
        </m:r>
      </m:oMath>
      <w:r>
        <w:t xml:space="preserve">  ⟺  </w:t>
      </w:r>
      <m:oMath xmlns:mml="http://www.w3.org/1998/Math/MathML">
        <m:r>
          <m:rPr>
            <m:sty m:val="i"/>
          </m:rPr>
          <m:t>A</m:t>
        </m:r>
        <m:r>
          <m:t>(</m:t>
        </m:r>
        <m:r>
          <m:rPr>
            <m:sty m:val="i"/>
          </m:rPr>
          <m:t>m</m:t>
        </m:r>
        <m:r>
          <m:t>)</m:t>
        </m:r>
        <m:r>
          <m:t>·</m:t>
        </m:r>
        <m:r>
          <m:rPr>
            <m:sty m:val="i"/>
          </m:rPr>
          <m:t>x</m:t>
        </m:r>
        <m:r>
          <m:t>=</m:t>
        </m:r>
        <m:r>
          <m:t>−</m:t>
        </m:r>
        <m:r>
          <m:rPr>
            <m:sty m:val="i"/>
          </m:rPr>
          <m:t>B</m:t>
        </m:r>
        <m:r>
          <m:t>(</m:t>
        </m:r>
        <m:r>
          <m:rPr>
            <m:sty m:val="i"/>
          </m:rPr>
          <m:t>m</m:t>
        </m:r>
        <m:r>
          <m:t>)</m:t>
        </m:r>
      </m:oMath>
    </w:p>
    <w:p>
      <w:r>
        <w:t>• Tìm các giá trị m làm A(m) = 0.</w:t>
      </w:r>
    </w:p>
    <w:p>
      <w:r>
        <w:t>• Nếu −B(m₀) = 0: Phương trình 0x = 0 ⟹ Vô số nghiệm ∈ ℝ.</w:t>
      </w:r>
    </w:p>
    <w:p>
      <w:r>
        <w:t>• Nếu −B(m₀) ≠ 0: Phương trình 0x = c ≠ 0 ⟹ Vô nghiệm.</w:t>
      </w:r>
    </w:p>
    <w:p>
      <w:r>
        <w:t xml:space="preserve">• Nếu A(m) ≠ 0: Nghiệm duy nhất  </w:t>
      </w:r>
      <m:oMath xmlns:mml="http://www.w3.org/1998/Math/MathML">
        <m:r>
          <m:rPr>
            <m:sty m:val="i"/>
          </m:rPr>
          <m:t>x</m:t>
        </m:r>
        <m:r>
          <m:t>=</m:t>
        </m:r>
        <m:r>
          <m:t>−</m:t>
        </m:r>
        <m:f>
          <m:num>
            <m:r>
              <m:rPr>
                <m:sty m:val="i"/>
              </m:rPr>
              <m:t>B</m:t>
            </m:r>
            <m:r>
              <m:t>(</m:t>
            </m:r>
            <m:r>
              <m:rPr>
                <m:sty m:val="i"/>
              </m:rPr>
              <m:t>m</m:t>
            </m:r>
            <m:r>
              <m:t>)</m:t>
            </m:r>
          </m:num>
          <m:den>
            <m:r>
              <m:rPr>
                <m:sty m:val="i"/>
              </m:rPr>
              <m:t>A</m:t>
            </m:r>
            <m:r>
              <m:t>(</m:t>
            </m:r>
            <m:r>
              <m:rPr>
                <m:sty m:val="i"/>
              </m:rPr>
              <m:t>m</m:t>
            </m:r>
            <m:r>
              <m:t>)</m:t>
            </m:r>
          </m:den>
        </m:f>
      </m:oMath>
    </w:p>
    <w:p>
      <w:pPr>
        <w:pStyle w:val="Heading3"/>
      </w:pPr>
      <w:r>
        <w:t>Lời giải cụ thể</w:t>
      </w:r>
    </w:p>
    <w:p>
      <w:r>
        <w:t xml:space="preserve">Hệ số  </w:t>
      </w:r>
      <m:oMath xmlns:mml="http://www.w3.org/1998/Math/MathML">
        <m:r>
          <m:rPr>
            <m:sty m:val="i"/>
          </m:rPr>
          <m:t>A</m:t>
        </m:r>
        <m:r>
          <m:t>(</m:t>
        </m:r>
        <m:r>
          <m:rPr>
            <m:sty m:val="i"/>
          </m:rPr>
          <m:t>m</m:t>
        </m:r>
        <m:r>
          <m:t>)</m:t>
        </m:r>
        <m:r>
          <m:t>=</m:t>
        </m:r>
        <m:sSup>
          <m:e>
            <m:r>
              <m:rPr>
                <m:sty m:val="i"/>
              </m:rPr>
              <m:t>m</m:t>
            </m:r>
          </m:e>
          <m:sup>
            <m:r>
              <m:t>2</m:t>
            </m:r>
          </m:sup>
        </m:sSup>
        <m:r>
          <m:t>−</m:t>
        </m:r>
        <m:r>
          <m:t>4</m:t>
        </m:r>
        <m:r>
          <m:t>=</m:t>
        </m:r>
        <m:r>
          <m:t>0</m:t>
        </m:r>
      </m:oMath>
      <w:r>
        <w:t xml:space="preserve">  ⟺  m = 2 hoặc m = −2.</w:t>
      </w:r>
    </w:p>
    <w:p>
      <w:r>
        <w:rPr>
          <w:b/>
        </w:rPr>
        <w:t xml:space="preserve">Nếu m = 2: </w:t>
      </w:r>
      <w:r>
        <w:t xml:space="preserve">Phương trình: 0·x + 0 = 0 ⟹ </w:t>
      </w:r>
      <w:r>
        <w:rPr>
          <w:b/>
          <w:color w:val="0070C0"/>
        </w:rPr>
        <w:t>Vô số nghiệm thuộc ℝ.</w:t>
      </w:r>
    </w:p>
    <w:p>
      <w:r>
        <w:rPr>
          <w:b/>
        </w:rPr>
        <w:t xml:space="preserve">Nếu m = −2: </w:t>
      </w:r>
      <w:r>
        <w:t xml:space="preserve">Phương trình: 0·x + (−8) = 0 ⟹ 0x = 8 ⟹ </w:t>
      </w:r>
      <w:r>
        <w:rPr>
          <w:b/>
          <w:color w:val="C00000"/>
        </w:rPr>
        <w:t>Vô nghiệm.</w:t>
      </w:r>
    </w:p>
    <w:p>
      <w:r>
        <w:rPr>
          <w:b/>
        </w:rPr>
        <w:t xml:space="preserve">Nếu m ≠ 2 và m ≠ −2: </w:t>
      </w:r>
      <w:r>
        <w:t>Phương trình có nghiệm duy nhất:</w:t>
      </w:r>
    </w:p>
    <w:p>
      <w:pPr>
        <w:jc w:val="center"/>
      </w:pPr>
      <m:oMathPara>
        <m:oMath xmlns:mml="http://www.w3.org/1998/Math/MathML">
          <m:r>
            <m:rPr>
              <m:sty m:val="i"/>
            </m:rPr>
            <m:t>x</m:t>
          </m:r>
          <m:r>
            <m:t>=</m:t>
          </m:r>
          <m:f>
            <m:num>
              <m:r>
                <m:t>−</m:t>
              </m:r>
              <m:r>
                <m:t>(</m:t>
              </m:r>
              <m:r>
                <m:t>2</m:t>
              </m:r>
              <m:r>
                <m:rPr>
                  <m:sty m:val="i"/>
                </m:rPr>
                <m:t>m</m:t>
              </m:r>
              <m:r>
                <m:t>−</m:t>
              </m:r>
              <m:r>
                <m:t>4</m:t>
              </m:r>
              <m:r>
                <m:t>)</m:t>
              </m:r>
            </m:num>
            <m:den>
              <m:sSup>
                <m:e>
                  <m:r>
                    <m:rPr>
                      <m:sty m:val="i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r>
                <m:t>4</m:t>
              </m:r>
            </m:den>
          </m:f>
          <m:r>
            <m:t>=</m:t>
          </m:r>
          <m:f>
            <m:num>
              <m:r>
                <m:t>−</m:t>
              </m:r>
              <m:r>
                <m:t>2</m:t>
              </m:r>
              <m:r>
                <m:t>(</m:t>
              </m:r>
              <m:r>
                <m:rPr>
                  <m:sty m:val="i"/>
                </m:rPr>
                <m:t>m</m:t>
              </m:r>
              <m:r>
                <m:t>−</m:t>
              </m:r>
              <m:r>
                <m:t>2</m:t>
              </m:r>
              <m:r>
                <m:t>)</m:t>
              </m:r>
            </m:num>
            <m:den>
              <m:r>
                <m:t>(</m:t>
              </m:r>
              <m:r>
                <m:rPr>
                  <m:sty m:val="i"/>
                </m:rPr>
                <m:t>m</m:t>
              </m:r>
              <m:r>
                <m:t>−</m:t>
              </m:r>
              <m:r>
                <m:t>2</m:t>
              </m:r>
              <m:r>
                <m:t>)</m:t>
              </m:r>
              <m:r>
                <m:t>(</m:t>
              </m:r>
              <m:r>
                <m:rPr>
                  <m:sty m:val="i"/>
                </m:rPr>
                <m:t>m</m:t>
              </m:r>
              <m:r>
                <m:t>+</m:t>
              </m:r>
              <m:r>
                <m:t>2</m:t>
              </m:r>
              <m:r>
                <m:t>)</m:t>
              </m:r>
            </m:den>
          </m:f>
          <m:r>
            <m:t>=</m:t>
          </m:r>
          <m:f>
            <m:num>
              <m:r>
                <m:t>−</m:t>
              </m:r>
              <m:r>
                <m:t>2</m:t>
              </m:r>
            </m:num>
            <m:den>
              <m:r>
                <m:rPr>
                  <m:sty m:val="i"/>
                </m:rPr>
                <m:t>m</m:t>
              </m:r>
              <m:r>
                <m:t>+</m:t>
              </m:r>
              <m:r>
                <m:t>2</m:t>
              </m:r>
            </m:den>
          </m:f>
        </m:oMath>
      </m:oMathPara>
    </w:p>
    <w:p>
      <w:pPr>
        <w:pStyle w:val="Heading2"/>
      </w:pPr>
      <w:r>
        <w:t>b*. Phương trình bậc hai theo tham số m</w:t>
      </w:r>
    </w:p>
    <w:p>
      <w:r>
        <w:rPr>
          <w:b/>
        </w:rPr>
        <w:t xml:space="preserve">Ví dụ đề bài: Giải và biện luận:  </w:t>
      </w:r>
      <m:oMath xmlns:mml="http://www.w3.org/1998/Math/MathML">
        <m:r>
          <m:t>(</m:t>
        </m:r>
        <m:r>
          <m:rPr>
            <m:sty m:val="i"/>
          </m:rPr>
          <m:t>m</m:t>
        </m:r>
        <m:r>
          <m:t>−</m:t>
        </m:r>
        <m:r>
          <m:t>2</m:t>
        </m:r>
        <m:r>
          <m:t>)</m:t>
        </m:r>
        <m:sSup>
          <m:e>
            <m:r>
              <m:rPr>
                <m:sty m:val="i"/>
              </m:rPr>
              <m:t>x</m:t>
            </m:r>
          </m:e>
          <m:sup>
            <m:r>
              <m:t>2</m:t>
            </m:r>
          </m:sup>
        </m:sSup>
        <m:r>
          <m:t>−</m:t>
        </m:r>
        <m:r>
          <m:t>2</m:t>
        </m:r>
        <m:r>
          <m:t>(</m:t>
        </m:r>
        <m:r>
          <m:rPr>
            <m:sty m:val="i"/>
          </m:rPr>
          <m:t>m</m:t>
        </m:r>
        <m:r>
          <m:t>+</m:t>
        </m:r>
        <m:r>
          <m:t>2</m:t>
        </m:r>
        <m:r>
          <m:t>)</m:t>
        </m:r>
        <m:r>
          <m:rPr>
            <m:sty m:val="i"/>
          </m:rPr>
          <m:t>x</m:t>
        </m:r>
        <m:r>
          <m:t>+</m:t>
        </m:r>
        <m:r>
          <m:rPr>
            <m:sty m:val="i"/>
          </m:rPr>
          <m:t>m</m:t>
        </m:r>
        <m:r>
          <m:t>+</m:t>
        </m:r>
        <m:r>
          <m:t>2</m:t>
        </m:r>
        <m:r>
          <m:t>=</m:t>
        </m:r>
        <m:r>
          <m:t>0</m:t>
        </m:r>
      </m:oMath>
    </w:p>
    <w:p>
      <w:r>
        <w:rPr>
          <w:b/>
        </w:rPr>
        <w:t>Trường hợp 1: A = 0 ⟺ m − 2 = 0 ⟺ m = 2.</w:t>
      </w:r>
    </w:p>
    <w:p>
      <w:r>
        <w:t>Phương trình trở thành bậc nhất: −8x + 4 = 0 ⟹ x = 1/2.</w:t>
      </w:r>
    </w:p>
    <w:p>
      <w:r>
        <w:rPr>
          <w:b/>
        </w:rPr>
        <w:t>Trường hợp 2: A ≠ 0 ⟺ m ≠ 2.</w:t>
      </w:r>
    </w:p>
    <w:p>
      <w:r>
        <w:t>Tính biệt thức thu gọn Δ':</w:t>
      </w:r>
    </w:p>
    <w:p>
      <w:pPr>
        <w:jc w:val="center"/>
      </w:pPr>
      <m:oMathPara>
        <m:oMath xmlns:mml="http://www.w3.org/1998/Math/MathML">
          <m:sSup>
            <m:e>
              <m:r>
                <m:rPr>
                  <m:sty m:val="i"/>
                </m:rPr>
                <m:t>Δ</m:t>
              </m:r>
            </m:e>
            <m:sup>
              <m:r>
                <m:rPr>
                  <m:sty m:val="i"/>
                </m:rPr>
                <m:t>′</m:t>
              </m:r>
            </m:sup>
          </m:sSup>
          <m:r>
            <m:t>=</m:t>
          </m:r>
          <m:r>
            <m:t>(</m:t>
          </m:r>
          <m:sSup>
            <m:e>
              <m:r>
                <m:rPr>
                  <m:sty m:val="i"/>
                </m:rPr>
                <m:t>B</m:t>
              </m:r>
            </m:e>
            <m:sup>
              <m:r>
                <m:rPr>
                  <m:sty m:val="i"/>
                </m:rPr>
                <m:t>′</m:t>
              </m:r>
            </m:sup>
          </m:sSup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−</m:t>
          </m:r>
          <m:r>
            <m:rPr>
              <m:sty m:val="i"/>
            </m:rPr>
            <m:t>A</m:t>
          </m:r>
          <m:r>
            <m:rPr>
              <m:sty m:val="i"/>
            </m:rPr>
            <m:t>C</m:t>
          </m:r>
          <m:r>
            <m:t>=</m:t>
          </m:r>
          <m:r>
            <m:t>[</m:t>
          </m:r>
          <m:r>
            <m:t>−</m:t>
          </m:r>
          <m:r>
            <m:t>(</m:t>
          </m:r>
          <m:r>
            <m:rPr>
              <m:sty m:val="i"/>
            </m:rPr>
            <m:t>m</m:t>
          </m:r>
          <m:r>
            <m:t>+</m:t>
          </m:r>
          <m:r>
            <m:t>2</m:t>
          </m:r>
          <m:r>
            <m:t>)</m:t>
          </m:r>
          <m:sSup>
            <m:e>
              <m:r>
                <m:t>]</m:t>
              </m:r>
            </m:e>
            <m:sup>
              <m:r>
                <m:t>2</m:t>
              </m:r>
            </m:sup>
          </m:sSup>
          <m:r>
            <m:t>−</m:t>
          </m:r>
          <m:r>
            <m:t>(</m:t>
          </m:r>
          <m:r>
            <m:rPr>
              <m:sty m:val="i"/>
            </m:rPr>
            <m:t>m</m:t>
          </m:r>
          <m:r>
            <m:t>−</m:t>
          </m:r>
          <m:r>
            <m:t>2</m:t>
          </m:r>
          <m:r>
            <m:t>)</m:t>
          </m:r>
          <m:r>
            <m:t>(</m:t>
          </m:r>
          <m:r>
            <m:rPr>
              <m:sty m:val="i"/>
            </m:rPr>
            <m:t>m</m:t>
          </m:r>
          <m:r>
            <m:t>+</m:t>
          </m:r>
          <m:r>
            <m:t>2</m:t>
          </m:r>
          <m:r>
            <m:t>)</m:t>
          </m:r>
          <m:r>
            <m:t>=</m:t>
          </m:r>
          <m:r>
            <m:t>4</m:t>
          </m:r>
          <m:r>
            <m:t>(</m:t>
          </m:r>
          <m:r>
            <m:rPr>
              <m:sty m:val="i"/>
            </m:rPr>
            <m:t>m</m:t>
          </m:r>
          <m:r>
            <m:t>+</m:t>
          </m:r>
          <m:r>
            <m:t>2</m:t>
          </m:r>
          <m:r>
            <m:t>)</m:t>
          </m:r>
        </m:oMath>
      </m:oMathPara>
    </w:p>
    <w:p>
      <w:r>
        <w:t xml:space="preserve">• </w:t>
      </w:r>
      <w:r>
        <w:rPr>
          <w:b/>
        </w:rPr>
        <w:t xml:space="preserve">Nếu Δ' &lt; 0 ⟺ m &lt; −2: </w:t>
      </w:r>
      <w:r>
        <w:rPr>
          <w:color w:val="C00000"/>
        </w:rPr>
        <w:t>Phương trình vô nghiệm thực.</w:t>
      </w:r>
    </w:p>
    <w:p>
      <w:r>
        <w:t xml:space="preserve">• </w:t>
      </w:r>
      <w:r>
        <w:rPr>
          <w:b/>
        </w:rPr>
        <w:t xml:space="preserve">Nếu Δ' = 0 ⟺ m = −2: </w:t>
      </w:r>
      <w:r>
        <w:t>Nghiệm kép x = 0.</w:t>
      </w:r>
    </w:p>
    <w:p>
      <w:r>
        <w:t xml:space="preserve">• </w:t>
      </w:r>
      <w:r>
        <w:rPr>
          <w:b/>
        </w:rPr>
        <w:t xml:space="preserve">Nếu Δ' &gt; 0 ⟺ m &gt; −2 (và m ≠ 2): </w:t>
      </w:r>
      <w:r>
        <w:t>Hai nghiệm phân biệt:</w:t>
      </w:r>
    </w:p>
    <w:p>
      <w:pPr>
        <w:jc w:val="center"/>
      </w:pPr>
      <m:oMathPara>
        <m:oMath xmlns:mml="http://www.w3.org/1998/Math/MathML">
          <m:sSub>
            <m:e>
              <m:r>
                <m:rPr>
                  <m:sty m:val="i"/>
                </m:rPr>
                <m:t>x</m:t>
              </m:r>
            </m:e>
            <m:sub>
              <m:r>
                <m:t>1</m:t>
              </m:r>
              <m:r>
                <m:t>,</m:t>
              </m:r>
              <m:r>
                <m:t>2</m:t>
              </m:r>
            </m:sub>
          </m:sSub>
          <m:r>
            <m:t>=</m:t>
          </m:r>
          <m:f>
            <m:num>
              <m:r>
                <m:t>(</m:t>
              </m:r>
              <m:r>
                <m:rPr>
                  <m:sty m:val="i"/>
                </m:rPr>
                <m:t>m</m:t>
              </m:r>
              <m:r>
                <m:t>+</m:t>
              </m:r>
              <m:r>
                <m:t>2</m:t>
              </m:r>
              <m:r>
                <m:t>)</m:t>
              </m:r>
              <m:r>
                <m:rPr>
                  <m:sty m:val="i"/>
                </m:rPr>
                <m:t>±</m:t>
              </m:r>
              <m: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sty m:val="i"/>
                    </m:rPr>
                    <m:t>m</m:t>
                  </m:r>
                  <m:r>
                    <m:t>+</m:t>
                  </m:r>
                  <m:r>
                    <m:t>2</m:t>
                  </m:r>
                </m:e>
              </m:rad>
            </m:num>
            <m:den>
              <m:r>
                <m:rPr>
                  <m:sty m:val="i"/>
                </m:rPr>
                <m:t>m</m:t>
              </m:r>
              <m:r>
                <m:t>−</m:t>
              </m:r>
              <m:r>
                <m:t>2</m:t>
              </m:r>
            </m:den>
          </m:f>
        </m:oMath>
      </m:oMathPara>
    </w:p>
    <w:p>
      <w:r>
        <w:br w:type="page"/>
      </w:r>
    </w:p>
    <w:p>
      <w:pPr>
        <w:pStyle w:val="Heading1"/>
      </w:pPr>
      <w:r>
        <w:t>BÀI 4: Phân tích đa thức thành nhân tử từng bước</w:t>
      </w:r>
    </w:p>
    <w:p>
      <w:pPr>
        <w:pStyle w:val="Heading2"/>
      </w:pPr>
      <w:r>
        <w:t>Yêu cầu và Thuật toán</w:t>
      </w:r>
    </w:p>
    <w:p>
      <w:r>
        <w:t>Viết chương trình thực hiện giải từng bước bài toán phân tích đa thức thành nhân tử:</w:t>
      </w:r>
    </w:p>
    <w:p>
      <w:r>
        <w:t>• Sử dụng hàm factor() của thư viện SymPy để thu được kết quả cuối cùng.</w:t>
      </w:r>
    </w:p>
    <w:p>
      <w:r>
        <w:t>• Suy luận ngược từ kết quả: Tách các hạng tử của thừa số thứ nhất để nhân với thừa số còn lại.</w:t>
      </w:r>
    </w:p>
    <w:p>
      <w:r>
        <w:t>• Khai triển thành các nhóm trung gian, sau đó đặt nhân tử chung từng nhóm và gom lại thành tích.</w:t>
      </w:r>
    </w:p>
    <w:p>
      <w:r>
        <w:t>• Sử dụng đệ quy cho trường hợp có từ 3 thừa số trở lên.</w:t>
      </w:r>
    </w:p>
    <w:p>
      <w:pPr>
        <w:pStyle w:val="Heading2"/>
      </w:pPr>
      <w:r>
        <w:t>Ví dụ mẫu</w:t>
      </w:r>
    </w:p>
    <w:p>
      <w:r>
        <w:t xml:space="preserve">Phân tích đa thức  </w:t>
      </w:r>
      <m:oMath xmlns:mml="http://www.w3.org/1998/Math/MathML">
        <m:sSup>
          <m:e>
            <m:r>
              <m:rPr>
                <m:sty m:val="i"/>
              </m:rPr>
              <m:t>x</m:t>
            </m:r>
          </m:e>
          <m:sup>
            <m:r>
              <m:t>2</m:t>
            </m:r>
          </m:sup>
        </m:sSup>
        <m:r>
          <m:t>−</m:t>
        </m:r>
        <m:sSup>
          <m:e>
            <m:r>
              <m:rPr>
                <m:sty m:val="i"/>
              </m:rPr>
              <m:t>y</m:t>
            </m:r>
          </m:e>
          <m:sup>
            <m:r>
              <m:t>2</m:t>
            </m:r>
          </m:sup>
        </m:sSup>
      </m:oMath>
      <w:r>
        <w:t>:</w:t>
      </w:r>
    </w:p>
    <w:p>
      <w:pPr>
        <w:jc w:val="center"/>
      </w:pPr>
      <m:oMathPara>
        <m:oMath xmlns:mml="http://www.w3.org/1998/Math/MathML">
          <m:sSup>
            <m:e>
              <m:r>
                <m:rPr>
                  <m:sty m:val="i"/>
                </m:rPr>
                <m:t>x</m:t>
              </m:r>
            </m:e>
            <m:sup>
              <m:r>
                <m:t>2</m:t>
              </m:r>
            </m:sup>
          </m:sSup>
          <m:r>
            <m:t>−</m:t>
          </m:r>
          <m:sSup>
            <m:e>
              <m:r>
                <m:rPr>
                  <m:sty m:val="i"/>
                </m:rPr>
                <m:t>y</m:t>
              </m:r>
            </m:e>
            <m:sup>
              <m:r>
                <m:t>2</m:t>
              </m:r>
            </m:sup>
          </m:sSup>
          <m:r>
            <m:t>=</m:t>
          </m:r>
          <m:r>
            <m:t>(</m:t>
          </m:r>
          <m:sSup>
            <m:e>
              <m:r>
                <m:rPr>
                  <m:sty m:val="i"/>
                </m:rPr>
                <m:t>x</m:t>
              </m:r>
            </m:e>
            <m:sup>
              <m:r>
                <m:t>2</m:t>
              </m:r>
            </m:sup>
          </m:sSup>
          <m:r>
            <m:t>−</m:t>
          </m:r>
          <m:r>
            <m:rPr>
              <m:sty m:val="i"/>
            </m:rPr>
            <m:t>x</m:t>
          </m:r>
          <m:r>
            <m:rPr>
              <m:sty m:val="i"/>
            </m:rPr>
            <m:t>y</m:t>
          </m:r>
          <m:r>
            <m:t>)</m:t>
          </m:r>
          <m:r>
            <m:t>+</m:t>
          </m:r>
          <m:r>
            <m:t>(</m:t>
          </m:r>
          <m:r>
            <m:rPr>
              <m:sty m:val="i"/>
            </m:rPr>
            <m:t>x</m:t>
          </m:r>
          <m:r>
            <m:rPr>
              <m:sty m:val="i"/>
            </m:rPr>
            <m:t>y</m:t>
          </m:r>
          <m:r>
            <m:t>−</m:t>
          </m:r>
          <m:sSup>
            <m:e>
              <m:r>
                <m:rPr>
                  <m:sty m:val="i"/>
                </m:rPr>
                <m:t>y</m:t>
              </m:r>
            </m:e>
            <m:sup>
              <m:r>
                <m:t>2</m:t>
              </m:r>
            </m:sup>
          </m:sSup>
          <m:r>
            <m:t>)</m:t>
          </m:r>
        </m:oMath>
      </m:oMathPara>
    </w:p>
    <w:p>
      <w:pPr>
        <w:jc w:val="center"/>
      </w:pPr>
      <m:oMathPara>
        <m:oMath xmlns:mml="http://www.w3.org/1998/Math/MathML">
          <m:r>
            <m:t>=</m:t>
          </m:r>
          <m:r>
            <m:rPr>
              <m:sty m:val="i"/>
            </m:rPr>
            <m:t>x</m:t>
          </m:r>
          <m:r>
            <m:t>(</m:t>
          </m:r>
          <m:r>
            <m:rPr>
              <m:sty m:val="i"/>
            </m:rPr>
            <m:t>x</m:t>
          </m:r>
          <m:r>
            <m:t>−</m:t>
          </m:r>
          <m:r>
            <m:rPr>
              <m:sty m:val="i"/>
            </m:rPr>
            <m:t>y</m:t>
          </m:r>
          <m:r>
            <m:t>)</m:t>
          </m:r>
          <m:r>
            <m:t>+</m:t>
          </m:r>
          <m:r>
            <m:rPr>
              <m:sty m:val="i"/>
            </m:rPr>
            <m:t>y</m:t>
          </m:r>
          <m:r>
            <m:t>(</m:t>
          </m:r>
          <m:r>
            <m:rPr>
              <m:sty m:val="i"/>
            </m:rPr>
            <m:t>x</m:t>
          </m:r>
          <m:r>
            <m:t>−</m:t>
          </m:r>
          <m:r>
            <m:rPr>
              <m:sty m:val="i"/>
            </m:rPr>
            <m:t>y</m:t>
          </m:r>
          <m:r>
            <m:t>)</m:t>
          </m:r>
        </m:oMath>
      </m:oMathPara>
    </w:p>
    <w:p>
      <w:pPr>
        <w:jc w:val="center"/>
      </w:pPr>
      <m:oMathPara>
        <m:oMath xmlns:mml="http://www.w3.org/1998/Math/MathML">
          <m:r>
            <m:t>=</m:t>
          </m:r>
          <m:r>
            <m:t>(</m:t>
          </m:r>
          <m:r>
            <m:rPr>
              <m:sty m:val="i"/>
            </m:rPr>
            <m:t>x</m:t>
          </m:r>
          <m:r>
            <m:t>+</m:t>
          </m:r>
          <m:r>
            <m:rPr>
              <m:sty m:val="i"/>
            </m:rPr>
            <m:t>y</m:t>
          </m:r>
          <m:r>
            <m:t>)</m:t>
          </m:r>
          <m:r>
            <m:t>(</m:t>
          </m:r>
          <m:r>
            <m:rPr>
              <m:sty m:val="i"/>
            </m:rPr>
            <m:t>x</m:t>
          </m:r>
          <m:r>
            <m:t>−</m:t>
          </m:r>
          <m:r>
            <m:rPr>
              <m:sty m:val="i"/>
            </m:rPr>
            <m:t>y</m:t>
          </m:r>
          <m:r>
            <m:t>)</m:t>
          </m:r>
        </m:oMath>
      </m:oMathPara>
    </w:p>
    <w:p>
      <w:pPr>
        <w:pStyle w:val="Heading2"/>
      </w:pPr>
      <w:r>
        <w:t>Mã nguồn Python (trích đoạn)</w:t>
      </w:r>
    </w:p>
    <w:p>
      <w:pPr>
        <w:shd w:fill="F2F2F2" w:val="clear"/>
      </w:pPr>
      <w:r>
        <w:rPr>
          <w:rFonts w:ascii="Consolas" w:hAnsi="Consolas"/>
          <w:sz w:val="18"/>
        </w:rPr>
        <w:t>import sympy as sp</w:t>
        <w:br/>
        <w:br/>
        <w:t>def phan_tich_tung_buoc_2_thua_so(f1, f2):</w:t>
        <w:br/>
        <w:t xml:space="preserve">    terms_f1 = sp.Add.make_args(f1)</w:t>
        <w:br/>
        <w:t xml:space="preserve">    </w:t>
        <w:br/>
        <w:t xml:space="preserve">    # Bước 1: Khai triển từng nhóm</w:t>
        <w:br/>
        <w:t xml:space="preserve">    expanded_groups = [sp.expand(t * f2) for t in terms_f1]</w:t>
        <w:br/>
        <w:t xml:space="preserve">    step1_str = " + ".join(f"({g})" for g in expanded_groups)</w:t>
        <w:br/>
        <w:t xml:space="preserve">    </w:t>
        <w:br/>
        <w:t xml:space="preserve">    # Bước 2: Đặt nhân tử chung cho từng nhóm</w:t>
        <w:br/>
        <w:t xml:space="preserve">    step2_str = " + ".join(f"{t}({f2})" for t in terms_f1)</w:t>
        <w:br/>
        <w:t xml:space="preserve">    </w:t>
        <w:br/>
        <w:t xml:space="preserve">    # Bước 3: Nhân tử tích cuối cùng</w:t>
        <w:br/>
        <w:t xml:space="preserve">    step3_str = f"({f1})({f2})"</w:t>
        <w:br/>
        <w:t xml:space="preserve">    </w:t>
        <w:br/>
        <w:t xml:space="preserve">    return step1_str, step2_str, step3_str</w:t>
      </w:r>
    </w:p>
    <w:p>
      <w:r>
        <w:br w:type="page"/>
      </w:r>
    </w:p>
    <w:p>
      <w:pPr>
        <w:pStyle w:val="Heading1"/>
      </w:pPr>
      <w:r>
        <w:t>Hướng dẫn chạy mã nguồn và Cấu trúc nộp bài</w:t>
      </w:r>
    </w:p>
    <w:p>
      <w:pPr>
        <w:pStyle w:val="Heading2"/>
      </w:pPr>
      <w:r>
        <w:t>Cấu trúc thư mục nộp bài</w:t>
      </w:r>
    </w:p>
    <w:p>
      <w:pPr>
        <w:shd w:fill="F2F2F2" w:val="clear"/>
      </w:pPr>
      <w:r>
        <w:rPr>
          <w:rFonts w:ascii="Consolas" w:hAnsi="Consolas"/>
          <w:sz w:val="18"/>
        </w:rPr>
        <w:t>CDCSTT/</w:t>
        <w:br/>
        <w:t>├── Bao_Cao_Bai_Tap_1.tex          # Báo cáo LaTeX</w:t>
        <w:br/>
        <w:t>├── Bao_Cao_Bai_Tap_1.docx         # Báo cáo Word</w:t>
        <w:br/>
        <w:t>├── Danh_sach_nhom.csv              # Danh sách nhóm</w:t>
        <w:br/>
        <w:t>├── bai_1_logic.py                  # Mã nguồn bài 1</w:t>
        <w:br/>
        <w:t>├── bai_2_logic_chung_minh.py       # Mã nguồn bài 2*</w:t>
        <w:br/>
        <w:t>├── bai_3_bien_luan_pt.py           # Mã nguồn bài 3</w:t>
        <w:br/>
        <w:t>├── bai_4_phan_tich_nhan_tu.py      # Mã nguồn bài 4</w:t>
        <w:br/>
        <w:t>├── main.py                         # Menu chạy tổng hợp</w:t>
        <w:br/>
        <w:t>├── requirements.txt                # Thư viện phụ thuộc</w:t>
        <w:br/>
        <w:t>└── README.md                       # Tài liệu hướng dẫn</w:t>
      </w:r>
    </w:p>
    <w:p>
      <w:pPr>
        <w:pStyle w:val="Heading2"/>
      </w:pPr>
      <w:r>
        <w:t>Cách cài đặt và thực thi</w:t>
      </w:r>
    </w:p>
    <w:p>
      <w:r>
        <w:t>1. Cài đặt thư viện: pip install -r requirements.txt</w:t>
      </w:r>
    </w:p>
    <w:p>
      <w:r>
        <w:t>2. Chạy toàn bộ bài tập: python main.py --all</w:t>
      </w:r>
    </w:p>
    <w:p>
      <w:r>
        <w:t>3. Chạy giao diện tương tác: python main.py</w:t>
      </w:r>
    </w:p>
    <w:p>
      <w:r>
        <w:t>4. Chạy riêng lẻ từng bài:</w:t>
      </w:r>
    </w:p>
    <w:p>
      <w:r>
        <w:t xml:space="preserve">    • python bai_1_logic.py</w:t>
      </w:r>
    </w:p>
    <w:p>
      <w:r>
        <w:t xml:space="preserve">    • python bai_2_logic_chung_minh.py</w:t>
      </w:r>
    </w:p>
    <w:p>
      <w:r>
        <w:t xml:space="preserve">    • python bai_3_bien_luan_pt.py</w:t>
      </w:r>
    </w:p>
    <w:p>
      <w:r>
        <w:t xml:space="preserve">    • python bai_4_phan_tich_nhan_tu.py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